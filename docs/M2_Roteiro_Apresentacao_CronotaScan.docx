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C2833"/>
          <w:sz w:val="32"/>
        </w:rPr>
        <w:t>Roteiro da apresentação M2 — CronotaScan</w:t>
      </w:r>
    </w:p>
    <w:p>
      <w:pPr>
        <w:spacing w:after="4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Engenharia de Software II — UNIVALI — 23 de outubro de 2026</w:t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José Eduardo, Márcio Fossa e Erick Franzmann Bortoloti</w:t>
      </w:r>
    </w:p>
    <w:p>
      <w:pPr>
        <w:spacing w:after="16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Tempo alvo: 10 a 12 minutos. Os três falam. Quem não está no slide permanece de pé, ao lado. José opera o computador na demonstração. Erick explica a foto. Márcio explica o repositório. As falas abaixo estão em ordem e podem ser lidas.</w:t>
      </w:r>
    </w:p>
    <w:p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4"/>
        </w:rPr>
        <w:t>Slide 1 — Capa (cerca de 40 segundos)</w:t>
      </w:r>
    </w:p>
    <w:p>
      <w:pPr>
        <w:spacing w:after="80" w:before="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Quem fala: José Eduardo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Bom dia. Nós somos o grupo do CronotaScan. Eu sou o José Eduardo, este é o Márcio Fossa e este é o Erick Franzmann Bortoloti. O sistema lê o disco de papel do cronotacógrafo a partir de uma foto. A M2 mostra como as duas primeiras sprints andaram, o que mudou desde a M1 e como está o repositório. O Erick entra nesta entrega junto com a gente: o leitor que está no master é o commit dele.</w:t>
      </w:r>
    </w:p>
    <w:p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4"/>
        </w:rPr>
        <w:t>Slide 2 — O que esta M2 responde (cerca de 40 segundos)</w:t>
      </w:r>
    </w:p>
    <w:p>
      <w:pPr>
        <w:spacing w:after="80" w:before="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Quem fala: José Eduardo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O calendário é o da M1. A Sprint 1 foi de 11 de setembro a 2 de outubro: deixar o fluxo de placa, dashboard, histórico e PDF estável. A Sprint 2 vai de 3 a 24 de outubro: a foto real não pode escapar para a mesa. As Sprints 3 e 4, odômetro e banca de 4 de dezembro, ainda não começaram. Tudo o que eu disser agora tem commit ou pull request.</w:t>
      </w:r>
    </w:p>
    <w:p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4"/>
        </w:rPr>
        <w:t>Slide 3 — Sprint 1 (cerca de 1 minuto)</w:t>
      </w:r>
    </w:p>
    <w:p>
      <w:pPr>
        <w:spacing w:after="80" w:before="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Quem fala: José Eduardo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O fluxo básico já estava no master em 14 de agosto, no commit a30940f: a pessoa envia a placa e a imagem, vê excesso e parada, filtra o histórico e baixa o PDF. O que a Sprint 1 ainda não tinha no master era o teste automático com distância conhecida. Em 25 de setembro, ainda dentro dessa sprint, o Erick integrou o leitor novo. Eu passo a palavra para ele.</w:t>
      </w:r>
    </w:p>
    <w:p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4"/>
        </w:rPr>
        <w:t>Slide 4 — Sprint 2 e o leitor (cerca de 2 minutos)</w:t>
      </w:r>
    </w:p>
    <w:p>
      <w:pPr>
        <w:spacing w:after="80" w:before="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Quem fala: Erick Franzmann Bortoloti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Eu sou o Erick. No dia 25 de setembro eu coloquei no master o leitor versão 2, commit b3454bb. A foto do celular deixa o disco oval. Se o programa procura só o furo, a curva sai ondulada e a quilometragem mente. O que entrou no master foi o seguinte: achar a borda clara do papel, achar o centro de verdade, endireitar a elipse com uma homografia, usar o arco verde impresso entre meio-dia e meia-noite para orientar a hora zero, e conferir a escala de 0 a 125 km/h nos anéis de 20 km/h. Se a foto não alinha, a tela e o PDF avisam. A história US02 estava marcada para esta Sprint 2; ela chegou uma semana antes, e nós registramos isso como mudança de prazo. O que ainda é desta sprint, e ainda não foi para o master, é o teste com três discos de gabarito: 120 km, 179,67 km e 121,67 km. Esse teste está no pull request número 1, em rascunho.</w:t>
      </w:r>
    </w:p>
    <w:p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4"/>
        </w:rPr>
        <w:t>Slide 5 — Demonstração (cerca de 2 minutos)</w:t>
      </w:r>
    </w:p>
    <w:p>
      <w:pPr>
        <w:spacing w:after="80" w:before="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Quem fala: José opera; Erick comenta a imagem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José abre http://127.0.0.1:8081/, informa a placa SYN1A01 e envia o arquivo tests/fixtures/disco_reto.png. Mostra a distância, o gráfico e o botão do PDF. Erick aponta a imagem desdobrada e diz: “isto é o disco aberto em 24 horas; a hora zero veio do arco verde”. José abre o histórico, filtra SYN e baixa o PDF. Se a rede do laboratório impedir subir o servidor, os mesmos prints estão nas Figuras 1 e 2 do relatório e no arquivo laudos/laudo_teste.pdf.</w:t>
      </w:r>
    </w:p>
    <w:p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4"/>
        </w:rPr>
        <w:t>Slide 6 — Mudanças (cerca de 1 minuto e 30 segundos)</w:t>
      </w:r>
    </w:p>
    <w:p>
      <w:pPr>
        <w:spacing w:after="80" w:before="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Quem fala: Márcio Fossa, com uma frase do Erick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Márcio: “Desde a M1 registramos três mudanças. A primeira é de equipe: o Erick Franzmann Bortoloti passa a integrar o grupo junto com o José e comigo. A M1 estava só com dois nomes; o master já tinha o commit dele.” Erick: “A segunda é de prazo: a foto inclinada entrou no master em 25 de setembro, antes do dia 3 de outubro.” Márcio: “A terceira é de critério. A sprint pedia uma foto real de referência e nós ainda não temos esse arquivo no Git. Enquanto isso, a branch aceita três discos sintéticos com quilometragem conhecida. Essa branch não foi unida ao master, então eu não vou dizer que a Sprint 2 está fechada.”</w:t>
      </w:r>
    </w:p>
    <w:p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4"/>
        </w:rPr>
        <w:t>Slide 7 — Repositório (cerca de 1 minuto)</w:t>
      </w:r>
    </w:p>
    <w:p>
      <w:pPr>
        <w:spacing w:after="80" w:before="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Quem fala: Márcio Fossa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O GitHub é jbr121/CRONOTACOGRAFOS. O master está no commit do Erick, de 25 de setembro. Há dois pull requests abertos: o número 1 é a calibração da leitura, em rascunho; o número 2 é a declaração de uso de IA. Não criamos tag de versão. Também não exportamos o quadro do GitHub Projects nem o burndown: a M1 previa esse quadro, e nesta entrega a evidência é o histórico de commits. A regra daqui para a frente é a que já estava escrita: branch, pull request e leitura por outro integrante antes de ir para o master.</w:t>
      </w:r>
    </w:p>
    <w:p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4"/>
        </w:rPr>
        <w:t>Slide 8 — Cada um (cerca de 1 minuto)</w:t>
      </w:r>
    </w:p>
    <w:p>
      <w:pPr>
        <w:spacing w:after="80" w:before="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Quem fala: José, Márcio e Erick, nesta ordem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José: “Eu fechei o protótipo de agosto e, em outubro, a branch do gabarito. Parte desses commits de outubro foi feita com agente no Cursor, e isso está declarado.” Márcio: “No planejamento eu sigo com a API, a tela, o PDF e a organização. No Git ainda não há commit com o meu nome, e eu não vou inventar um.” Erick: “O meu commit no master é o leitor versão 2. O texto desse commit também declara coautoria de um modelo de linguagem.”</w:t>
      </w:r>
    </w:p>
    <w:p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4"/>
        </w:rPr>
        <w:t>Slide 9 — Escolhas e o que falta (cerca de 1 minuto)</w:t>
      </w:r>
    </w:p>
    <w:p>
      <w:pPr>
        <w:spacing w:after="80" w:before="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C2833"/>
          <w:sz w:val="24"/>
        </w:rPr>
        <w:t>Quem fala: José Eduardo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Seguimos em Python, FastAPI, OpenCV e SQLite porque sobe no laboratório e separa a foto da regra de 80 km/h. O que falta, sem abrir escopo novo: unir o pull request 1 ao master, guardar uma foto real quando tivermos autorização, fazer a quilometragem pelo odômetro na Sprint 3 e ensaiar a banca de 4 de dezembro. Obrigado.</w:t>
      </w:r>
    </w:p>
    <w:p>
      <w:pPr>
        <w:keepNext/>
        <w:spacing w:before="32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B4F72"/>
          <w:sz w:val="28"/>
        </w:rPr>
        <w:t>Ordem se a professora pedir para encurtar</w:t>
      </w:r>
    </w:p>
    <w:p>
      <w:pPr>
        <w:spacing w:after="16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1C2833"/>
          <w:sz w:val="24"/>
        </w:rPr>
        <w:t>Ficam quatro falas: José apresenta os três nomes; Erick explica o commit b3454bb em um minuto; Márcio diz as três mudanças e que o quadro não foi exportado; José mostra a tela ou a Figura 2 e encerra com o que falta até 4 de dezembro.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da apresentação M2 — CronotaScan</dc:title>
  <dc:subject/>
  <dc:creator>José Eduardo, Márcio Fossa e Erick Franzmann Bortoloti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