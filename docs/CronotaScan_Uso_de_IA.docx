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Declaração de Uso de Inteligência Artificial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Projeto Integrador — CronotaScan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Disciplina: Engenharia de Software II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Universidade do Vale do Itajaí — UNIVALI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Grupo: José Eduardo, Márcio Fossa e Erick Franzmann Bortoloti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Outubro de 2026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sz w:val="22"/>
        </w:rPr>
        <w:t>Repositório: https://github.com/jbr121/CRONOTACOGRAFOS</w:t>
      </w:r>
    </w:p>
    <w:p>
      <w:pPr>
        <w:pStyle w:val="Heading2"/>
        <w:spacing w:before="240" w:after="120"/>
      </w:pPr>
      <w:r>
        <w:t>1. O que este documento declara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4"/>
        </w:rPr>
        <w:t>Este texto informa onde a equipe usou inteligência artificial generativa no CronotaScan e lista todos os commits existentes no GitHub até 23/10/2026, inclusive os que estão em branches e ainda não foram unidos ao master. Os dados foram lidos do Git (autor, data com fuso, mensagem e arquivos). Horários abaixo estão no fuso de São Paulo (UTC−3).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4"/>
        </w:rPr>
        <w:t>A equipe revisou o que o agente escreveu antes de incorporar. A responsabilidade pelo conteúdo entregue é do grupo.</w:t>
      </w:r>
    </w:p>
    <w:p>
      <w:pPr>
        <w:pStyle w:val="Heading2"/>
        <w:spacing w:before="240" w:after="120"/>
      </w:pPr>
      <w:r>
        <w:t>2. Ferramenta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Ferramenta: Cursor (https://cursor.com), modo Cloud Agent.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O único commit que nomeia o modelo é o b3454bb: Co-Authored-By Claude Opus 5.5 (Anthropic).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Nos demais commits de agente, o Git registra o autor como Cursor Agent e José Eduardo como Co-authored-by. O nome do modelo não foi gravado nesses commits, então ele não é inventado aqui.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Este arquivo (docs/CronotaScan_Uso_de_IA.docx) e o script docs/gerar_uso_ia.py foram redigidos pelo Cloud Agent do Cursor, a pedido da equipe, para a entrega do M2.</w:t>
      </w:r>
    </w:p>
    <w:p>
      <w:pPr>
        <w:pStyle w:val="Heading2"/>
        <w:spacing w:before="240" w:after="120"/>
      </w:pPr>
      <w:r>
        <w:t>3. Commits do repositório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4"/>
        </w:rPr>
        <w:t>São 14 commits no total, em quatro linhas de histórico. Fundo amarelo: o Git mostra uso de IA ou a mensagem diz que o commit aplica o cloud agent. Fundo branco: commit só da equipe.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4"/>
        </w:rPr>
        <w:t>Márcio Fossa integra o grupo e assina esta declaração. Até esta data ele não aparece como autor de commit no repositório.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Hash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Data (São Paulo) e autor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Branch e mensagem</w:t>
            </w:r>
          </w:p>
        </w:tc>
        <w:tc>
          <w:tcPr>
            <w:tcW w:type="dxa" w:w="3515"/>
            <w:shd w:val="clear" w:color="auto" w:fill="1F3864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O que o commit contém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a30940f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14/08/2026 16:00</w:t>
              <w:br/>
            </w:r>
            <w:r>
              <w:rPr>
                <w:rFonts w:ascii="Times New Roman" w:hAnsi="Times New Roman"/>
                <w:b w:val="0"/>
                <w:sz w:val="16"/>
              </w:rPr>
              <w:t>José Eduardo (jbr121)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master</w:t>
              <w:br/>
            </w:r>
            <w:r>
              <w:rPr>
                <w:rFonts w:ascii="Times New Roman" w:hAnsi="Times New Roman"/>
                <w:b w:val="0"/>
                <w:sz w:val="16"/>
              </w:rPr>
              <w:t>Initial commit: CronotaScan PGI Univali</w:t>
            </w:r>
          </w:p>
        </w:tc>
        <w:tc>
          <w:tcPr>
            <w:tcW w:type="dxa" w:w="3515"/>
            <w:shd w:val="clear" w:color="auto" w:fill="FFFFFF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Estrutura inicial feita pela equipe: FastAPI, SQLite, interface e pipeline básico. Não há coautoria de IA neste commit.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b6438e2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14/08/2026 16:30</w:t>
              <w:br/>
            </w:r>
            <w:r>
              <w:rPr>
                <w:rFonts w:ascii="Times New Roman" w:hAnsi="Times New Roman"/>
                <w:b w:val="0"/>
                <w:sz w:val="16"/>
              </w:rPr>
              <w:t>José Eduardo (jbr121)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master</w:t>
              <w:br/>
            </w:r>
            <w:r>
              <w:rPr>
                <w:rFonts w:ascii="Times New Roman" w:hAnsi="Times New Roman"/>
                <w:b w:val="0"/>
                <w:sz w:val="16"/>
              </w:rPr>
              <w:t>Add tutorial for running CronotaScan on Univali lab PCs.</w:t>
            </w:r>
          </w:p>
        </w:tc>
        <w:tc>
          <w:tcPr>
            <w:tcW w:type="dxa" w:w="3515"/>
            <w:shd w:val="clear" w:color="auto" w:fill="FFFFFF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Tutorial para rodar o sistema nos computadores do laboratório da UNIVALI. Sem coautoria de IA.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23957bb</w:t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14/08/2026 16:32</w:t>
              <w:br/>
            </w:r>
            <w:r>
              <w:rPr>
                <w:rFonts w:ascii="Times New Roman" w:hAnsi="Times New Roman"/>
                <w:b w:val="0"/>
                <w:sz w:val="16"/>
              </w:rPr>
              <w:t>José Eduardo (jbr121)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master</w:t>
              <w:br/>
            </w:r>
            <w:r>
              <w:rPr>
                <w:rFonts w:ascii="Times New Roman" w:hAnsi="Times New Roman"/>
                <w:b w:val="0"/>
                <w:sz w:val="16"/>
              </w:rPr>
              <w:t>Add ES2 complementary documentation without changing existing PGI plan.</w:t>
            </w:r>
          </w:p>
        </w:tc>
        <w:tc>
          <w:tcPr>
            <w:tcW w:type="dxa" w:w="3515"/>
            <w:shd w:val="clear" w:color="auto" w:fill="FFFFFF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Documentação complementar de Engenharia de Software II. Sem coautoria de IA.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b3454bb</w:t>
            </w:r>
          </w:p>
        </w:tc>
        <w:tc>
          <w:tcPr>
            <w:tcW w:type="dxa" w:w="204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25/09/2026 20:48</w:t>
              <w:br/>
            </w:r>
            <w:r>
              <w:rPr>
                <w:rFonts w:ascii="Times New Roman" w:hAnsi="Times New Roman"/>
                <w:b w:val="0"/>
                <w:sz w:val="16"/>
              </w:rPr>
              <w:t>Erick Franzmann Bortoloti</w:t>
            </w:r>
          </w:p>
        </w:tc>
        <w:tc>
          <w:tcPr>
            <w:tcW w:type="dxa" w:w="238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master</w:t>
              <w:br/>
            </w:r>
            <w:r>
              <w:rPr>
                <w:rFonts w:ascii="Times New Roman" w:hAnsi="Times New Roman"/>
                <w:b w:val="0"/>
                <w:sz w:val="16"/>
              </w:rPr>
              <w:t>Integrate v2 disc reader with perspective correction and validation</w:t>
            </w:r>
          </w:p>
        </w:tc>
        <w:tc>
          <w:tcPr>
            <w:tcW w:type="dxa" w:w="3515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Reescrita do leitor em core/processador_imagem.py (494 linhas adicionadas, 647 removidas), mais ajustes em main.py, static/index.html e core/gerador_pdf.py. O corpo do commit declara Co-Authored-By: Claude Opus 5.5 (Anthropic). Conteúdo: borda do disco como elipse, homografia, arco verde 12h–24h, faixas radiais de velocidade e atividade, autocalibração pelos anéis de 20 km/h.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10090b4</w:t>
            </w:r>
          </w:p>
        </w:tc>
        <w:tc>
          <w:tcPr>
            <w:tcW w:type="dxa" w:w="204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09/10/2026 15:46</w:t>
              <w:br/>
            </w:r>
            <w:r>
              <w:rPr>
                <w:rFonts w:ascii="Times New Roman" w:hAnsi="Times New Roman"/>
                <w:b w:val="0"/>
                <w:sz w:val="16"/>
              </w:rPr>
              <w:t>Cursor Agent; coautor José Eduardo</w:t>
            </w:r>
          </w:p>
        </w:tc>
        <w:tc>
          <w:tcPr>
            <w:tcW w:type="dxa" w:w="238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cursor/corrigir-leitura-disco-2731</w:t>
              <w:br/>
            </w:r>
            <w:r>
              <w:rPr>
                <w:rFonts w:ascii="Times New Roman" w:hAnsi="Times New Roman"/>
                <w:b w:val="0"/>
                <w:sz w:val="16"/>
              </w:rPr>
              <w:t>Corrige rastreamento da curva do disco</w:t>
            </w:r>
          </w:p>
        </w:tc>
        <w:tc>
          <w:tcPr>
            <w:tcW w:type="dxa" w:w="3515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Autor Git: Cursor Agent. Altera core/processador_imagem.py e cria tests/test_processador_imagem.py. Esta branch ainda não foi unida ao master.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634c6db</w:t>
            </w:r>
          </w:p>
        </w:tc>
        <w:tc>
          <w:tcPr>
            <w:tcW w:type="dxa" w:w="204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21/10/2026 08:13</w:t>
              <w:br/>
            </w:r>
            <w:r>
              <w:rPr>
                <w:rFonts w:ascii="Times New Roman" w:hAnsi="Times New Roman"/>
                <w:b w:val="0"/>
                <w:sz w:val="16"/>
              </w:rPr>
              <w:t>Cursor Agent; coautor José Eduardo</w:t>
            </w:r>
          </w:p>
        </w:tc>
        <w:tc>
          <w:tcPr>
            <w:tcW w:type="dxa" w:w="238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cursor/corrigir-leitura-disco-2731</w:t>
              <w:br/>
            </w:r>
            <w:r>
              <w:rPr>
                <w:rFonts w:ascii="Times New Roman" w:hAnsi="Times New Roman"/>
                <w:b w:val="0"/>
                <w:sz w:val="16"/>
              </w:rPr>
              <w:t>Calibra a leitura com discos de gabarito conhecido</w:t>
            </w:r>
          </w:p>
        </w:tc>
        <w:tc>
          <w:tcPr>
            <w:tcW w:type="dxa" w:w="3515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Zera minutos parados quando a barra de atividade é visível, preserva trechos longos de velocidade constante e ajusta o arco verde. Inclui fixtures sintéticos e tests/test_fixtures_disco.py.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920e257</w:t>
            </w:r>
          </w:p>
        </w:tc>
        <w:tc>
          <w:tcPr>
            <w:tcW w:type="dxa" w:w="204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21/10/2026 08:24</w:t>
              <w:br/>
            </w:r>
            <w:r>
              <w:rPr>
                <w:rFonts w:ascii="Times New Roman" w:hAnsi="Times New Roman"/>
                <w:b w:val="0"/>
                <w:sz w:val="16"/>
              </w:rPr>
              <w:t>Cursor Agent; coautor José Eduardo</w:t>
            </w:r>
          </w:p>
        </w:tc>
        <w:tc>
          <w:tcPr>
            <w:tcW w:type="dxa" w:w="238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cursor/corrigir-leitura-disco-2731</w:t>
              <w:br/>
            </w:r>
            <w:r>
              <w:rPr>
                <w:rFonts w:ascii="Times New Roman" w:hAnsi="Times New Roman"/>
                <w:b w:val="0"/>
                <w:sz w:val="16"/>
              </w:rPr>
              <w:t>Gera laudo PDF dos discos de gabarito</w:t>
            </w:r>
          </w:p>
        </w:tc>
        <w:tc>
          <w:tcPr>
            <w:tcW w:type="dxa" w:w="3515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Cria laudos/laudo_discos_gabarito.pdf com o resultado dos discos de gabarito.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b6abd2f</w:t>
            </w:r>
          </w:p>
        </w:tc>
        <w:tc>
          <w:tcPr>
            <w:tcW w:type="dxa" w:w="204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21/10/2026 08:27</w:t>
              <w:br/>
            </w:r>
            <w:r>
              <w:rPr>
                <w:rFonts w:ascii="Times New Roman" w:hAnsi="Times New Roman"/>
                <w:b w:val="0"/>
                <w:sz w:val="16"/>
              </w:rPr>
              <w:t>Cursor Agent; coautor José Eduardo</w:t>
            </w:r>
          </w:p>
        </w:tc>
        <w:tc>
          <w:tcPr>
            <w:tcW w:type="dxa" w:w="238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cursor/corrigir-leitura-disco-2731</w:t>
              <w:br/>
            </w:r>
            <w:r>
              <w:rPr>
                <w:rFonts w:ascii="Times New Roman" w:hAnsi="Times New Roman"/>
                <w:b w:val="0"/>
                <w:sz w:val="16"/>
              </w:rPr>
              <w:t>Inclui a interface e o dashboard no laudo PDF</w:t>
            </w:r>
          </w:p>
        </w:tc>
        <w:tc>
          <w:tcPr>
            <w:tcW w:type="dxa" w:w="3515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Inclui laudos/fotos/interface.png e laudos/fotos/dashboard.png no laudo PDF.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306196e</w:t>
            </w:r>
          </w:p>
        </w:tc>
        <w:tc>
          <w:tcPr>
            <w:tcW w:type="dxa" w:w="204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21/10/2026 08:39</w:t>
              <w:br/>
            </w:r>
            <w:r>
              <w:rPr>
                <w:rFonts w:ascii="Times New Roman" w:hAnsi="Times New Roman"/>
                <w:b w:val="0"/>
                <w:sz w:val="16"/>
              </w:rPr>
              <w:t>Cursor Agent; coautor José Eduardo</w:t>
            </w:r>
          </w:p>
        </w:tc>
        <w:tc>
          <w:tcPr>
            <w:tcW w:type="dxa" w:w="238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cursor/corrigir-leitura-disco-2731</w:t>
              <w:br/>
            </w:r>
            <w:r>
              <w:rPr>
                <w:rFonts w:ascii="Times New Roman" w:hAnsi="Times New Roman"/>
                <w:b w:val="0"/>
                <w:sz w:val="16"/>
              </w:rPr>
              <w:t>Gera o PDF com a explicação das telas e funções</w:t>
            </w:r>
          </w:p>
        </w:tc>
        <w:tc>
          <w:tcPr>
            <w:tcW w:type="dxa" w:w="3515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Cria laudos/explicacao_telas_e_funcoes.pdf.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00aac9a</w:t>
            </w:r>
          </w:p>
        </w:tc>
        <w:tc>
          <w:tcPr>
            <w:tcW w:type="dxa" w:w="204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21/10/2026 08:43</w:t>
              <w:br/>
            </w:r>
            <w:r>
              <w:rPr>
                <w:rFonts w:ascii="Times New Roman" w:hAnsi="Times New Roman"/>
                <w:b w:val="0"/>
                <w:sz w:val="16"/>
              </w:rPr>
              <w:t>Cursor Agent; coautor José Eduardo</w:t>
            </w:r>
          </w:p>
        </w:tc>
        <w:tc>
          <w:tcPr>
            <w:tcW w:type="dxa" w:w="238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cursor/corrigir-leitura-disco-2731</w:t>
              <w:br/>
            </w:r>
            <w:r>
              <w:rPr>
                <w:rFonts w:ascii="Times New Roman" w:hAnsi="Times New Roman"/>
                <w:b w:val="0"/>
                <w:sz w:val="16"/>
              </w:rPr>
              <w:t>Adiciona laudo teste com as imagens do CronotaScan</w:t>
            </w:r>
          </w:p>
        </w:tc>
        <w:tc>
          <w:tcPr>
            <w:tcW w:type="dxa" w:w="3515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Cria laudos/laudo_teste.pdf.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8b438ca</w:t>
            </w:r>
          </w:p>
        </w:tc>
        <w:tc>
          <w:tcPr>
            <w:tcW w:type="dxa" w:w="204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21/10/2026 08:49</w:t>
              <w:br/>
            </w:r>
            <w:r>
              <w:rPr>
                <w:rFonts w:ascii="Times New Roman" w:hAnsi="Times New Roman"/>
                <w:b w:val="0"/>
                <w:sz w:val="16"/>
              </w:rPr>
              <w:t>Cursor Agent; coautor José Eduardo</w:t>
            </w:r>
          </w:p>
        </w:tc>
        <w:tc>
          <w:tcPr>
            <w:tcW w:type="dxa" w:w="238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cursor/corrigir-leitura-disco-2731</w:t>
              <w:br/>
            </w:r>
            <w:r>
              <w:rPr>
                <w:rFonts w:ascii="Times New Roman" w:hAnsi="Times New Roman"/>
                <w:b w:val="0"/>
                <w:sz w:val="16"/>
              </w:rPr>
              <w:t>Reescreve o laudo teste com a explicação de cada tela e função</w:t>
            </w:r>
          </w:p>
        </w:tc>
        <w:tc>
          <w:tcPr>
            <w:tcW w:type="dxa" w:w="3515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Reescreve laudos/laudo_teste.pdf descrevendo cada tela e função.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9842a38</w:t>
            </w:r>
          </w:p>
        </w:tc>
        <w:tc>
          <w:tcPr>
            <w:tcW w:type="dxa" w:w="204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23/10/2026 09:17</w:t>
              <w:br/>
            </w:r>
            <w:r>
              <w:rPr>
                <w:rFonts w:ascii="Times New Roman" w:hAnsi="Times New Roman"/>
                <w:b w:val="0"/>
                <w:sz w:val="16"/>
              </w:rPr>
              <w:t>José Eduardo (jbr121), aplicando o Cloud Agent</w:t>
            </w:r>
          </w:p>
        </w:tc>
        <w:tc>
          <w:tcPr>
            <w:tcW w:type="dxa" w:w="238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cursor/cloud-agent-1792757833804-ojiac</w:t>
              <w:br/>
            </w:r>
            <w:r>
              <w:rPr>
                <w:rFonts w:ascii="Times New Roman" w:hAnsi="Times New Roman"/>
                <w:b w:val="0"/>
                <w:sz w:val="16"/>
              </w:rPr>
              <w:t>Cursor: Apply local changes for cloud agent</w:t>
            </w:r>
          </w:p>
        </w:tc>
        <w:tc>
          <w:tcPr>
            <w:tcW w:type="dxa" w:w="3515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Commit feito por José Eduardo com a mensagem padrão do Cursor ao aplicar o agente. 36 arquivos, +5143/−253. Entra aqui o código de visão, testes e os documentos da disciplina gerados com o agente: M1, Lean Inception, Definição do PGI, respostas das atividades de testes, relatório e roteiro do M2, mais os scripts docs/gerar_*.py. Esta branch sai do commit 23957bb e ainda não está no master.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e72dcc8</w:t>
            </w:r>
          </w:p>
        </w:tc>
        <w:tc>
          <w:tcPr>
            <w:tcW w:type="dxa" w:w="204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23/10/2026 09:20</w:t>
              <w:br/>
            </w:r>
            <w:r>
              <w:rPr>
                <w:rFonts w:ascii="Times New Roman" w:hAnsi="Times New Roman"/>
                <w:b w:val="0"/>
                <w:sz w:val="16"/>
              </w:rPr>
              <w:t>Cursor Agent; coautor José Eduardo</w:t>
            </w:r>
          </w:p>
        </w:tc>
        <w:tc>
          <w:tcPr>
            <w:tcW w:type="dxa" w:w="238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cursor/declaracao-uso-ia-1680</w:t>
              <w:br/>
            </w:r>
            <w:r>
              <w:rPr>
                <w:rFonts w:ascii="Times New Roman" w:hAnsi="Times New Roman"/>
                <w:b w:val="0"/>
                <w:sz w:val="16"/>
              </w:rPr>
              <w:t>docs: adiciona documento de declaração de uso de IA (para entrega M2)</w:t>
            </w:r>
          </w:p>
        </w:tc>
        <w:tc>
          <w:tcPr>
            <w:tcW w:type="dxa" w:w="3515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Primeira versão deste documento e do script docs/gerar_uso_ia.py.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16"/>
              </w:rPr>
              <w:t>c392737</w:t>
            </w:r>
          </w:p>
        </w:tc>
        <w:tc>
          <w:tcPr>
            <w:tcW w:type="dxa" w:w="204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23/10/2026 09:23</w:t>
              <w:br/>
            </w:r>
            <w:r>
              <w:rPr>
                <w:rFonts w:ascii="Times New Roman" w:hAnsi="Times New Roman"/>
                <w:b w:val="0"/>
                <w:sz w:val="16"/>
              </w:rPr>
              <w:t>Cursor Agent; coautor José Eduardo</w:t>
            </w:r>
          </w:p>
        </w:tc>
        <w:tc>
          <w:tcPr>
            <w:tcW w:type="dxa" w:w="2381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cursor/declaracao-uso-ia-1680</w:t>
              <w:br/>
            </w:r>
            <w:r>
              <w:rPr>
                <w:rFonts w:ascii="Times New Roman" w:hAnsi="Times New Roman"/>
                <w:b w:val="0"/>
                <w:sz w:val="16"/>
              </w:rPr>
              <w:t>docs: reescreve declaração de uso de IA com tabela completa de commits</w:t>
            </w:r>
          </w:p>
        </w:tc>
        <w:tc>
          <w:tcPr>
            <w:tcW w:type="dxa" w:w="3515"/>
            <w:shd w:val="clear" w:color="auto" w:fill="FFF2CC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6"/>
              </w:rPr>
              <w:t>Segunda versão deste documento. Ainda trazia horários em UTC e classificava o commit 9842a38 como se não tivesse IA.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Legenda: fundo amarelo = commit com IA registrada no Git ou com a mensagem de aplicação do cloud agent. Fundo branco = commit somente da equipe.</w:t>
      </w:r>
    </w:p>
    <w:p>
      <w:pPr>
        <w:pStyle w:val="Heading2"/>
        <w:spacing w:before="240" w:after="120"/>
      </w:pPr>
      <w:r>
        <w:t>4. Onde a IA entrou, com o commit correspondente</w:t>
      </w:r>
    </w:p>
    <w:p>
      <w:pPr>
        <w:pStyle w:val="Heading3"/>
      </w:pPr>
      <w:r>
        <w:t>4.1 Leitura do disco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b3454bb (master, 25/09/2026): leitor v2 com elipse, homografia, arco verde e autocalibração. Modelo declarado: Claude Opus 5.5. Autor humano: Erick.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10090b4 e 634c6db (branch cursor/corrigir-leitura-disco-2731): correção do rastreamento da curva e calibração com discos de gabarito. Autor Git: Cursor Agent.</w:t>
      </w:r>
    </w:p>
    <w:p>
      <w:pPr>
        <w:pStyle w:val="Heading3"/>
      </w:pPr>
      <w:r>
        <w:t>4.2 Testes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10090b4 cria tests/test_processador_imagem.py.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634c6db cria os discos sintéticos, o gabarito JSON e tests/test_fixtures_disco.py.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9842a38 cria tests/test_pipeline.py e tests/test_analisador.py na branch do cloud agent.</w:t>
      </w:r>
    </w:p>
    <w:p>
      <w:pPr>
        <w:pStyle w:val="Heading3"/>
      </w:pPr>
      <w:r>
        <w:t>4.3 Laudos em PDF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920e257, b6abd2f, 306196e, 00aac9a e 8b438ca geram e reescrevem os PDFs em laudos/.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4"/>
        </w:rPr>
        <w:t>Esses arquivos estão na branch cursor/corrigir-leitura-disco-2731. Eles não estão no master.</w:t>
      </w:r>
    </w:p>
    <w:p>
      <w:pPr>
        <w:pStyle w:val="Heading3"/>
      </w:pPr>
      <w:r>
        <w:t>4.4 Documentos da disciplina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4"/>
        </w:rPr>
        <w:t>Os documentos pedidos na disciplina foram gerados com o Cloud Agent e entraram no Git no commit 9842a38, branch cursor/cloud-agent-1792757833804-ojiac, em 23/10/2026 às 09:17 (horário de São Paulo). Não estão no master.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docs/M1_Visao_Arquitetura_CronotaScan.docx e docs/gerar_m1_docx.py, com as figuras em docs/figuras/.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docs/Lean_Inception_CronotaScan.docx e docs/gerar_lean_inception.py.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docs/Definicao_Projeto_Integrador_CronotaScan.docx e docs/gerar_definicao_pgi.py.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docs/Respostas_Atividade_Testes.docx, a versão em linguagem simples e a parte 2, com os scripts gerar_respostas_testes.py.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docs/M2_Relatorio_CronotaScan.docx, docs/M2_Roteiro_Apresentacao_CronotaScan.docx e docs/gerar_m2_relatorio.py.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Este documento: commits e72dcc8 e c392737, branch cursor/declaracao-uso-ia-1680.</w:t>
      </w:r>
    </w:p>
    <w:p>
      <w:pPr>
        <w:pStyle w:val="Heading2"/>
        <w:spacing w:before="240" w:after="120"/>
      </w:pPr>
      <w:r>
        <w:t>5. O que a equipe fez sem IA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Commits a30940f, b6438e2 e 23957bb: base do projeto, tutorial de laboratório e documentação de ES2.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Escolha da arquitetura (FastAPI, SQLite e página única) e dos requisitos com o professor.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Fotos reais dos discos e a conferência manual do que o programa leu.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Apresentação oral. Márcio Fossa participa do grupo mesmo sem commit no GitHub.</w:t>
      </w:r>
    </w:p>
    <w:p>
      <w:pPr>
        <w:pStyle w:val="Heading2"/>
        <w:spacing w:before="240" w:after="120"/>
      </w:pPr>
      <w:r>
        <w:t>6. Números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0"/>
              </w:rPr>
              <w:t>Commits no GitHub até 23/10/2026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</w:tr>
      <w:tr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0"/>
              </w:rPr>
              <w:t>Com IA registrada ou aplicação do cloud agent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</w:tr>
      <w:tr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0"/>
              </w:rPr>
              <w:t>Somente da equipe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0"/>
              </w:rPr>
              <w:t>Branches além do master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0"/>
              </w:rPr>
              <w:t>cursor/corrigir-leitura-disco-2731; cursor/cloud-agent-1792757833804-ojiac; cursor/declaracao-uso-ia-1680</w:t>
            </w:r>
          </w:p>
        </w:tc>
      </w:tr>
      <w:tr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0"/>
              </w:rPr>
              <w:t>Repositório</w:t>
            </w:r>
          </w:p>
        </w:tc>
        <w:tc>
          <w:tcPr>
            <w:tcW w:type="dxa" w:w="453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0"/>
              </w:rPr>
              <w:t>https://github.com/jbr121/CRONOTACOGRAFOS</w:t>
            </w:r>
          </w:p>
        </w:tc>
      </w:tr>
    </w:tbl>
    <w:p/>
    <w:p>
      <w:pPr>
        <w:pStyle w:val="Heading2"/>
        <w:spacing w:before="240" w:after="120"/>
      </w:pPr>
      <w:r>
        <w:t>7. Declaração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4"/>
        </w:rPr>
        <w:t>A correção desta declaração (datas no horário de São Paulo, branch de cada commit e o 9842a38 marcado como uso de IA) entra no commit seguinte ao c392737, com a mensagem docs: corrige datas, branches e classificação de IA na declaração.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4"/>
        </w:rPr>
        <w:t>Declaramos que a tabela acima corresponde ao histórico do GitHub na data desta entrega e que o uso de IA foi supervisionado pela equipe.</w:t>
      </w:r>
    </w:p>
    <w:p/>
    <w:p>
      <w:r>
        <w:rPr>
          <w:rFonts w:ascii="Times New Roman" w:hAnsi="Times New Roman"/>
          <w:sz w:val="24"/>
        </w:rPr>
        <w:t>________________________________________________</w:t>
      </w:r>
    </w:p>
    <w:p>
      <w:r>
        <w:rPr>
          <w:rFonts w:ascii="Times New Roman" w:hAnsi="Times New Roman"/>
          <w:sz w:val="24"/>
        </w:rPr>
        <w:t>José Eduardo</w:t>
      </w:r>
    </w:p>
    <w:p/>
    <w:p>
      <w:r>
        <w:rPr>
          <w:rFonts w:ascii="Times New Roman" w:hAnsi="Times New Roman"/>
          <w:sz w:val="24"/>
        </w:rPr>
        <w:t>________________________________________________</w:t>
      </w:r>
    </w:p>
    <w:p>
      <w:r>
        <w:rPr>
          <w:rFonts w:ascii="Times New Roman" w:hAnsi="Times New Roman"/>
          <w:sz w:val="24"/>
        </w:rPr>
        <w:t>Márcio Fossa</w:t>
      </w:r>
    </w:p>
    <w:p/>
    <w:p>
      <w:r>
        <w:rPr>
          <w:rFonts w:ascii="Times New Roman" w:hAnsi="Times New Roman"/>
          <w:sz w:val="24"/>
        </w:rPr>
        <w:t>________________________________________________</w:t>
      </w:r>
    </w:p>
    <w:p>
      <w:r>
        <w:rPr>
          <w:rFonts w:ascii="Times New Roman" w:hAnsi="Times New Roman"/>
          <w:sz w:val="24"/>
        </w:rPr>
        <w:t>Erick Franzmann Bortoloti</w:t>
      </w:r>
    </w:p>
    <w:p/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