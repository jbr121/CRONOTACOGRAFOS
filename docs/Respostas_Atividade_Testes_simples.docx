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Calibri" w:hAnsi="Calibri" w:eastAsia="Calibri"/>
          <w:b/>
          <w:i w:val="0"/>
          <w:color w:val="1C2833"/>
          <w:sz w:val="36"/>
        </w:rPr>
        <w:t>Atividade — Testes de software</w:t>
      </w:r>
    </w:p>
    <w:p>
      <w:pPr>
        <w:spacing w:after="280" w:line="276" w:lineRule="auto"/>
        <w:jc w:val="center"/>
      </w:pPr>
      <w:r>
        <w:rPr>
          <w:rFonts w:ascii="Calibri" w:hAnsi="Calibri" w:eastAsia="Calibri"/>
          <w:b w:val="0"/>
          <w:i/>
          <w:color w:val="1C2833"/>
          <w:sz w:val="24"/>
        </w:rPr>
        <w:t>Respostas em linguagem simples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1. Dá para achar todos os defeitos de um software? Justifique.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Não. Ninguém consegue garantir que um programa está 100% sem erro. O teste serve para achar problemas, não para provar que não existe nenhum. Se fôssemos testar todas as combinações possíveis (todos os cliques, todos os números, todos os caminhos), o trabalho nunca acabaria. Por isso o teste diminui o risco, mas não deixa o software perfeito.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2. Quais são as condições mínimas para um bom teste?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Para testar de verdade, e não só “mexer no sistema”, precisa no mínimo: saber o que o programa deveria fazer; ter casos de teste com entrada e resultado esperado; um ambiente parecido com o real; anotar o que passou e o que falhou; e combinar quando o teste termina. Sem isso, a equipe fica só clicando sem critério.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3. Cite dois critérios para encerrar os testes.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Dois critérios bem usados no plano de testes: primeiro, ter rodado o que estava planejado (por exemplo, todos os casos combinados, ou os requisitos mais importantes cobertos). Segundo, a qualidade estar aceitável: nenhum erro grave aberto. Acabar só porque o prazo acabou também acontece, mas é o pior motivo para parar.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4. Qual o ponto fraco de testar só se a função do sistema funciona?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Se a gente testa só o “caminho feliz” da tela, pode deixar passar muita coisa: o sistema lento, falha de segurança, tela confusa, módulo interno quebrado ou duas partes que não conversam bem. Ou seja: a função até aparece certa para o usuário, mas o software ainda pode falhar na vida real.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5. Quantos testes seriam necessários para achar a maioria dos defeitos?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Não existe um número pronto, tipo “50 testes e acabou”. Um teste bom é aquele que acha um erro que ninguém tinha visto. Na prática, poucos testes bem pensados (valores no limite, fluxos que o usuário mais usa, casos que costumam quebrar) encontram a maior parte dos problemas. Os erros que sobram pedem muito mais tempo. Por isso a gente prioriza o que tem mais risco, em vez de tentar testar tudo.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6. Qual percentual do esforço deve ir para os testes?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Nos livros de engenharia de software, em projetos feitos por etapas (modelo em cascata ou evolutivo), o teste costuma ficar com cerca de 30% a 40% do trabalho. Se o sistema for crítico, esse número sobe. O recado é simples: teste não é “se sobrar tempo no final”.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7. Qual o problema de o programador testar o que ele mesmo fez?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Quem escreveu o código quer ver ele funcionando. Acaba testando do mesmo jeito que programou e não enxerga o próprio erro. Falta um olhar de fora. Por isso o desenvolvedor pode (e deve) fazer um primeiro teste, mas outra pessoa precisa olhar também, senão muita falha passa.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8. Qual a diferença entre teste de integração e teste de sistema?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O teste de integração pergunta: as peças, depois de prontas, se encaixam? Ele olha a ligação entre os módulos (se um chama o outro certo, se os dados passam direito). O teste de sistema pergunta: o software inteiro atende o que foi pedido? Aí se testa o produto completo, como o usuário vai usar, e também coisas como lentidão e segurança.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9. O que é integração top-down e bottom-up?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Top-down é de cima para baixo. Começa pelas telas e pelo controle geral. O que ainda não existe embaixo é trocado por um “faz de conta” (stub). A vantagem é ver o sistema cedo. A desvantagem é que as funções de baixo, muitas vezes as mais importantes, só são testadas no fim.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Bottom-up é de baixo para cima. Começa pelos cálculos e pelo banco, e sobe. Usa um programinha que chama o módulo (driver). A base fica mais segura, mas a tela e o sistema como um todo só aparecem no final. Muita equipe mistura as duas formas.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10. Por que o teste de sistema deve ser feito por uma equipe independente?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Porque quem construiu o sistema está tendencioso: conhece o atalho, sabe “como era para usar” e defende o próprio trabalho. Uma equipe de fora testa como o usuário testa e tenta achar furo, não proteger o código. Isso não tira o teste que o programador faz no pedaço dele; só completa, principalmente quando o sistema já está montado.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